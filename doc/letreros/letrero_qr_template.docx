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56"/>
        </w:rPr>
        <w:t>ESPECIALIDAD ELÉCTRICA</w:t>
      </w:r>
    </w:p>
    <w:p>
      <w:pPr>
        <w:pStyle w:val="Normal"/>
        <w:jc w:val="center"/>
        <w:rPr/>
      </w:pPr>
      <w:r>
        <w:rPr>
          <w:sz w:val="28"/>
        </w:rPr>
        <w:t>Si el profesional se encuentra ausente,</w:t>
        <w:br/>
      </w:r>
      <w:r>
        <w:rPr>
          <w:b/>
          <w:sz w:val="28"/>
        </w:rPr>
        <w:t>escanee el código QR según el medio de contacto que prefiera.</w:t>
      </w:r>
    </w:p>
    <w:p>
      <w:pPr>
        <w:pStyle w:val="Normal"/>
        <w:jc w:val="center"/>
        <w:rPr/>
      </w:pPr>
      <w:r>
        <w:rPr>
          <w:b/>
          <w:sz w:val="40"/>
        </w:rPr>
        <w:t>Ignacio Salas</w:t>
      </w:r>
    </w:p>
    <w:tbl>
      <w:tblPr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400"/>
        <w:gridCol w:w="5399"/>
      </w:tblGrid>
      <w:tr>
        <w:trPr/>
        <w:tc>
          <w:tcPr>
            <w:tcW w:w="540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LLAMAR</w:t>
            </w:r>
          </w:p>
        </w:tc>
        <w:tc>
          <w:tcPr>
            <w:tcW w:w="539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WHATSAPP</w:t>
            </w:r>
          </w:p>
        </w:tc>
      </w:tr>
      <w:tr>
        <w:trPr/>
        <w:tc>
          <w:tcPr>
            <w:tcW w:w="5400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br/>
              <w:br/>
              <w:t>[PEGAR QR AQUÍ]</w:t>
              <w:b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br/>
            </w:r>
          </w:p>
        </w:tc>
        <w:tc>
          <w:tcPr>
            <w:tcW w:w="539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br/>
              <w:br/>
              <w:t>[PEGAR QR AQUÍ]</w:t>
              <w:br/>
              <w:br/>
            </w:r>
          </w:p>
        </w:tc>
      </w:tr>
    </w:tbl>
    <w:p>
      <w:pPr>
        <w:pStyle w:val="Normal"/>
        <w:jc w:val="center"/>
        <w:rPr/>
      </w:pPr>
      <w:r>
        <w:rPr>
          <w:sz w:val="24"/>
        </w:rPr>
        <w:t>Llamar: +56983621453     WhatsApp: +56983621453</w:t>
      </w:r>
    </w:p>
    <w:p>
      <w:pPr>
        <w:pStyle w:val="Normal"/>
        <w:jc w:val="center"/>
        <w:rPr/>
      </w:pPr>
      <w:r>
        <w:rPr>
          <w:b/>
          <w:sz w:val="40"/>
        </w:rPr>
        <w:t>Diego Jara</w:t>
      </w:r>
    </w:p>
    <w:tbl>
      <w:tblPr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400"/>
        <w:gridCol w:w="5399"/>
      </w:tblGrid>
      <w:tr>
        <w:trPr/>
        <w:tc>
          <w:tcPr>
            <w:tcW w:w="540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LLAMAR</w:t>
            </w:r>
          </w:p>
        </w:tc>
        <w:tc>
          <w:tcPr>
            <w:tcW w:w="539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WHATSAPP</w:t>
            </w:r>
          </w:p>
        </w:tc>
      </w:tr>
      <w:tr>
        <w:trPr/>
        <w:tc>
          <w:tcPr>
            <w:tcW w:w="5400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br/>
              <w:br/>
              <w:t>[PEGAR QR AQUÍ]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br/>
              <w:br/>
            </w:r>
          </w:p>
        </w:tc>
        <w:tc>
          <w:tcPr>
            <w:tcW w:w="539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br/>
              <w:br/>
              <w:t>[PEGAR QR AQUÍ]</w:t>
              <w:br/>
              <w:br/>
            </w:r>
          </w:p>
        </w:tc>
      </w:tr>
    </w:tbl>
    <w:p>
      <w:pPr>
        <w:pStyle w:val="Normal"/>
        <w:spacing w:before="0" w:after="200"/>
        <w:jc w:val="center"/>
        <w:rPr/>
      </w:pPr>
      <w:r>
        <w:rPr>
          <w:sz w:val="24"/>
        </w:rPr>
        <w:t>Llamar: +5693226631     WhatsApp: +5693226631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LibreOffice/7.4.7.2$Linux_X86_64 LibreOffice_project/40$Build-2</Application>
  <AppVersion>15.0000</AppVersion>
  <Pages>1</Pages>
  <Words>47</Words>
  <Characters>285</Characters>
  <CharactersWithSpaces>342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es-CL</dc:language>
  <cp:lastModifiedBy/>
  <dcterms:modified xsi:type="dcterms:W3CDTF">2026-04-16T15:06:27Z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